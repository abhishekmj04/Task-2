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1875" w14:textId="215C867D" w:rsidR="006B43C3" w:rsidRPr="003021DF" w:rsidRDefault="003021DF" w:rsidP="003021DF">
      <w:pPr>
        <w:pStyle w:val="Heading1"/>
        <w:ind w:left="2160"/>
        <w:rPr>
          <w:rFonts w:ascii="Times New Roman" w:hAnsi="Times New Roman" w:cs="Times New Roman"/>
          <w:sz w:val="40"/>
          <w:szCs w:val="40"/>
        </w:rPr>
      </w:pPr>
      <w:r w:rsidRPr="003021DF">
        <w:rPr>
          <w:rFonts w:ascii="Times New Roman" w:hAnsi="Times New Roman" w:cs="Times New Roman"/>
          <w:sz w:val="40"/>
          <w:szCs w:val="40"/>
        </w:rPr>
        <w:t xml:space="preserve">Motion Detection System </w:t>
      </w:r>
      <w:r w:rsidR="00000000" w:rsidRPr="003021DF">
        <w:rPr>
          <w:rFonts w:ascii="Times New Roman" w:hAnsi="Times New Roman" w:cs="Times New Roman"/>
          <w:sz w:val="40"/>
          <w:szCs w:val="40"/>
        </w:rPr>
        <w:t>Task 2</w:t>
      </w:r>
    </w:p>
    <w:p w14:paraId="1AC2F508" w14:textId="5A226CB7" w:rsidR="006B43C3" w:rsidRPr="003021DF" w:rsidRDefault="00000000" w:rsidP="003021DF">
      <w:pPr>
        <w:pStyle w:val="Heading2"/>
        <w:rPr>
          <w:rFonts w:ascii="Times New Roman" w:hAnsi="Times New Roman" w:cs="Times New Roman"/>
        </w:rPr>
      </w:pPr>
      <w:r w:rsidRPr="003021DF">
        <w:rPr>
          <w:rFonts w:ascii="Times New Roman" w:hAnsi="Times New Roman" w:cs="Times New Roman"/>
        </w:rPr>
        <w:t>Selected Working Environment</w:t>
      </w:r>
    </w:p>
    <w:p w14:paraId="443EF40C"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Environment: Tinkercad (Arduino UNO Simulation)</w:t>
      </w:r>
    </w:p>
    <w:p w14:paraId="3E25366B" w14:textId="125D73F5" w:rsidR="006B43C3" w:rsidRPr="003021DF" w:rsidRDefault="00000000" w:rsidP="003021DF">
      <w:pPr>
        <w:pStyle w:val="Heading2"/>
        <w:rPr>
          <w:rFonts w:ascii="Times New Roman" w:hAnsi="Times New Roman" w:cs="Times New Roman"/>
        </w:rPr>
      </w:pPr>
      <w:r w:rsidRPr="003021DF">
        <w:rPr>
          <w:rFonts w:ascii="Times New Roman" w:hAnsi="Times New Roman" w:cs="Times New Roman"/>
        </w:rPr>
        <w:t>Sensor Used</w:t>
      </w:r>
    </w:p>
    <w:p w14:paraId="34A57A58"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Sensor: PIR (Passive Infrared) Motion Sensor</w:t>
      </w:r>
    </w:p>
    <w:p w14:paraId="4B5342C8"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Purpose: Home Security / Motion Detection System</w:t>
      </w:r>
    </w:p>
    <w:p w14:paraId="5435D111" w14:textId="1E9E7BB7" w:rsidR="006B43C3" w:rsidRPr="003021DF" w:rsidRDefault="00000000" w:rsidP="003021DF">
      <w:pPr>
        <w:pStyle w:val="Heading2"/>
        <w:rPr>
          <w:rFonts w:ascii="Times New Roman" w:hAnsi="Times New Roman" w:cs="Times New Roman"/>
        </w:rPr>
      </w:pPr>
      <w:r w:rsidRPr="003021DF">
        <w:rPr>
          <w:rFonts w:ascii="Times New Roman" w:hAnsi="Times New Roman" w:cs="Times New Roman"/>
        </w:rPr>
        <w:t>How the PIR Sensor Works</w:t>
      </w:r>
    </w:p>
    <w:p w14:paraId="2FA24DEC"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The PIR sensor detects motion by sensing changes in infrared radiation (heat) emitted by humans or animals. When motion is detected, the sensor outputs HIGH (1). When no motion is detected, it outputs LOW (0).</w:t>
      </w:r>
    </w:p>
    <w:p w14:paraId="00941AEC" w14:textId="5973DA87" w:rsidR="006B43C3" w:rsidRPr="003021DF" w:rsidRDefault="00000000" w:rsidP="003021DF">
      <w:pPr>
        <w:pStyle w:val="Heading2"/>
        <w:rPr>
          <w:rFonts w:ascii="Times New Roman" w:hAnsi="Times New Roman" w:cs="Times New Roman"/>
        </w:rPr>
      </w:pPr>
      <w:r w:rsidRPr="003021DF">
        <w:rPr>
          <w:rFonts w:ascii="Times New Roman" w:hAnsi="Times New Roman" w:cs="Times New Roman"/>
        </w:rPr>
        <w:t>Program Explanation</w:t>
      </w:r>
    </w:p>
    <w:p w14:paraId="4CD98E73"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 The Arduino reads input from the PIR sensor connected to digital pin 2.</w:t>
      </w:r>
    </w:p>
    <w:p w14:paraId="513AACE4"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 The sensor value is displayed in the Serial Monitor.</w:t>
      </w:r>
    </w:p>
    <w:p w14:paraId="53078756"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 If motion is detected (HIGH), the LED connected to pin 13 turns ON and an alert message is shown.</w:t>
      </w:r>
    </w:p>
    <w:p w14:paraId="62DFC648" w14:textId="77777777" w:rsidR="006B43C3" w:rsidRPr="003021DF" w:rsidRDefault="00000000" w:rsidP="003021DF">
      <w:pPr>
        <w:rPr>
          <w:rFonts w:ascii="Times New Roman" w:hAnsi="Times New Roman" w:cs="Times New Roman"/>
        </w:rPr>
      </w:pPr>
      <w:r w:rsidRPr="003021DF">
        <w:rPr>
          <w:rFonts w:ascii="Times New Roman" w:hAnsi="Times New Roman" w:cs="Times New Roman"/>
        </w:rPr>
        <w:t>• If no motion is detected (LOW), the LED turns OFF.</w:t>
      </w:r>
    </w:p>
    <w:p w14:paraId="3DC6A268" w14:textId="5FE9C881" w:rsidR="006B43C3" w:rsidRPr="003021DF" w:rsidRDefault="00000000" w:rsidP="003021DF">
      <w:pPr>
        <w:pStyle w:val="Heading2"/>
        <w:rPr>
          <w:rFonts w:ascii="Times New Roman" w:hAnsi="Times New Roman" w:cs="Times New Roman"/>
        </w:rPr>
      </w:pPr>
      <w:r w:rsidRPr="003021DF">
        <w:rPr>
          <w:rFonts w:ascii="Times New Roman" w:hAnsi="Times New Roman" w:cs="Times New Roman"/>
        </w:rPr>
        <w:t>Arduino Program</w:t>
      </w:r>
    </w:p>
    <w:p w14:paraId="085138FD" w14:textId="77777777" w:rsidR="006B43C3" w:rsidRPr="003021DF" w:rsidRDefault="00000000" w:rsidP="003021DF">
      <w:pPr>
        <w:rPr>
          <w:rFonts w:ascii="Times New Roman" w:hAnsi="Times New Roman" w:cs="Times New Roman"/>
          <w:sz w:val="26"/>
          <w:szCs w:val="26"/>
        </w:rPr>
      </w:pPr>
      <w:r w:rsidRPr="003021DF">
        <w:rPr>
          <w:rFonts w:ascii="Times New Roman" w:hAnsi="Times New Roman" w:cs="Times New Roman"/>
        </w:rPr>
        <w:br/>
        <w:t>// Motion Detection System using PIR Sensor</w:t>
      </w:r>
      <w:r w:rsidRPr="003021DF">
        <w:rPr>
          <w:rFonts w:ascii="Times New Roman" w:hAnsi="Times New Roman" w:cs="Times New Roman"/>
        </w:rPr>
        <w:br/>
      </w:r>
      <w:r w:rsidRPr="003021DF">
        <w:rPr>
          <w:rFonts w:ascii="Times New Roman" w:hAnsi="Times New Roman" w:cs="Times New Roman"/>
        </w:rPr>
        <w:br/>
        <w:t>int pirPin = 2;</w:t>
      </w:r>
      <w:r w:rsidRPr="003021DF">
        <w:rPr>
          <w:rFonts w:ascii="Times New Roman" w:hAnsi="Times New Roman" w:cs="Times New Roman"/>
        </w:rPr>
        <w:br/>
        <w:t>int ledPin = 13;</w:t>
      </w:r>
      <w:r w:rsidRPr="003021DF">
        <w:rPr>
          <w:rFonts w:ascii="Times New Roman" w:hAnsi="Times New Roman" w:cs="Times New Roman"/>
        </w:rPr>
        <w:br/>
        <w:t>int motionValue;</w:t>
      </w:r>
      <w:r w:rsidRPr="003021DF">
        <w:rPr>
          <w:rFonts w:ascii="Times New Roman" w:hAnsi="Times New Roman" w:cs="Times New Roman"/>
        </w:rPr>
        <w:br/>
      </w:r>
      <w:r w:rsidRPr="003021DF">
        <w:rPr>
          <w:rFonts w:ascii="Times New Roman" w:hAnsi="Times New Roman" w:cs="Times New Roman"/>
        </w:rPr>
        <w:br/>
        <w:t>void setup() {</w:t>
      </w:r>
      <w:r w:rsidRPr="003021DF">
        <w:rPr>
          <w:rFonts w:ascii="Times New Roman" w:hAnsi="Times New Roman" w:cs="Times New Roman"/>
        </w:rPr>
        <w:br/>
        <w:t xml:space="preserve">  pinMode(pirPin, INPUT);</w:t>
      </w:r>
      <w:r w:rsidRPr="003021DF">
        <w:rPr>
          <w:rFonts w:ascii="Times New Roman" w:hAnsi="Times New Roman" w:cs="Times New Roman"/>
        </w:rPr>
        <w:br/>
        <w:t xml:space="preserve">  pinMode(ledPin, OUTPUT);</w:t>
      </w:r>
      <w:r w:rsidRPr="003021DF">
        <w:rPr>
          <w:rFonts w:ascii="Times New Roman" w:hAnsi="Times New Roman" w:cs="Times New Roman"/>
        </w:rPr>
        <w:br/>
        <w:t xml:space="preserve">  Serial.begin(9600);</w:t>
      </w:r>
      <w:r w:rsidRPr="003021DF">
        <w:rPr>
          <w:rFonts w:ascii="Times New Roman" w:hAnsi="Times New Roman" w:cs="Times New Roman"/>
        </w:rPr>
        <w:br/>
        <w:t xml:space="preserve">  Serial.println("=== Motion Detection System Started ===");</w:t>
      </w:r>
      <w:r w:rsidRPr="003021DF">
        <w:rPr>
          <w:rFonts w:ascii="Times New Roman" w:hAnsi="Times New Roman" w:cs="Times New Roman"/>
        </w:rPr>
        <w:br/>
        <w:t xml:space="preserve">  delay(3000);</w:t>
      </w:r>
      <w:r w:rsidRPr="003021DF">
        <w:rPr>
          <w:rFonts w:ascii="Times New Roman" w:hAnsi="Times New Roman" w:cs="Times New Roman"/>
        </w:rPr>
        <w:br/>
        <w:t>}</w:t>
      </w:r>
      <w:r w:rsidRPr="003021DF">
        <w:rPr>
          <w:rFonts w:ascii="Times New Roman" w:hAnsi="Times New Roman" w:cs="Times New Roman"/>
        </w:rPr>
        <w:br/>
      </w:r>
      <w:r w:rsidRPr="003021DF">
        <w:rPr>
          <w:rFonts w:ascii="Times New Roman" w:hAnsi="Times New Roman" w:cs="Times New Roman"/>
        </w:rPr>
        <w:br/>
        <w:t>void loop() {</w:t>
      </w:r>
      <w:r w:rsidRPr="003021DF">
        <w:rPr>
          <w:rFonts w:ascii="Times New Roman" w:hAnsi="Times New Roman" w:cs="Times New Roman"/>
        </w:rPr>
        <w:br/>
        <w:t xml:space="preserve">  motionValue = digitalRead(pirPin);</w:t>
      </w:r>
      <w:r w:rsidRPr="003021DF">
        <w:rPr>
          <w:rFonts w:ascii="Times New Roman" w:hAnsi="Times New Roman" w:cs="Times New Roman"/>
        </w:rPr>
        <w:br/>
      </w:r>
      <w:r w:rsidRPr="003021DF">
        <w:rPr>
          <w:rFonts w:ascii="Times New Roman" w:hAnsi="Times New Roman" w:cs="Times New Roman"/>
        </w:rPr>
        <w:br/>
      </w:r>
      <w:r w:rsidRPr="003021DF">
        <w:rPr>
          <w:rFonts w:ascii="Times New Roman" w:hAnsi="Times New Roman" w:cs="Times New Roman"/>
        </w:rPr>
        <w:lastRenderedPageBreak/>
        <w:t xml:space="preserve">  Serial.print("Sensor Value: ");</w:t>
      </w:r>
      <w:r w:rsidRPr="003021DF">
        <w:rPr>
          <w:rFonts w:ascii="Times New Roman" w:hAnsi="Times New Roman" w:cs="Times New Roman"/>
        </w:rPr>
        <w:br/>
        <w:t xml:space="preserve">  Serial.println(motionValue);</w:t>
      </w:r>
      <w:r w:rsidRPr="003021DF">
        <w:rPr>
          <w:rFonts w:ascii="Times New Roman" w:hAnsi="Times New Roman" w:cs="Times New Roman"/>
        </w:rPr>
        <w:br/>
      </w:r>
      <w:r w:rsidRPr="003021DF">
        <w:rPr>
          <w:rFonts w:ascii="Times New Roman" w:hAnsi="Times New Roman" w:cs="Times New Roman"/>
        </w:rPr>
        <w:br/>
        <w:t xml:space="preserve">  if (motionValue == HIGH) {</w:t>
      </w:r>
      <w:r w:rsidRPr="003021DF">
        <w:rPr>
          <w:rFonts w:ascii="Times New Roman" w:hAnsi="Times New Roman" w:cs="Times New Roman"/>
        </w:rPr>
        <w:br/>
        <w:t xml:space="preserve">    digitalWrite(ledPin, HIGH);</w:t>
      </w:r>
      <w:r w:rsidRPr="003021DF">
        <w:rPr>
          <w:rFonts w:ascii="Times New Roman" w:hAnsi="Times New Roman" w:cs="Times New Roman"/>
        </w:rPr>
        <w:br/>
        <w:t xml:space="preserve">    Serial.println("ALERT: Motion Detected!");</w:t>
      </w:r>
      <w:r w:rsidRPr="003021DF">
        <w:rPr>
          <w:rFonts w:ascii="Times New Roman" w:hAnsi="Times New Roman" w:cs="Times New Roman"/>
        </w:rPr>
        <w:br/>
        <w:t xml:space="preserve">  } else {</w:t>
      </w:r>
      <w:r w:rsidRPr="003021DF">
        <w:rPr>
          <w:rFonts w:ascii="Times New Roman" w:hAnsi="Times New Roman" w:cs="Times New Roman"/>
        </w:rPr>
        <w:br/>
        <w:t xml:space="preserve">    digitalWrite(ledPin, LOW);</w:t>
      </w:r>
      <w:r w:rsidRPr="003021DF">
        <w:rPr>
          <w:rFonts w:ascii="Times New Roman" w:hAnsi="Times New Roman" w:cs="Times New Roman"/>
        </w:rPr>
        <w:br/>
        <w:t xml:space="preserve">    Serial.println("No Motion Detected");</w:t>
      </w:r>
      <w:r w:rsidRPr="003021DF">
        <w:rPr>
          <w:rFonts w:ascii="Times New Roman" w:hAnsi="Times New Roman" w:cs="Times New Roman"/>
        </w:rPr>
        <w:br/>
        <w:t xml:space="preserve">  }</w:t>
      </w:r>
      <w:r w:rsidRPr="003021DF">
        <w:rPr>
          <w:rFonts w:ascii="Times New Roman" w:hAnsi="Times New Roman" w:cs="Times New Roman"/>
        </w:rPr>
        <w:br/>
      </w:r>
      <w:r w:rsidRPr="003021DF">
        <w:rPr>
          <w:rFonts w:ascii="Times New Roman" w:hAnsi="Times New Roman" w:cs="Times New Roman"/>
        </w:rPr>
        <w:br/>
        <w:t xml:space="preserve">  delay(1000);</w:t>
      </w:r>
      <w:r w:rsidRPr="003021DF">
        <w:rPr>
          <w:rFonts w:ascii="Times New Roman" w:hAnsi="Times New Roman" w:cs="Times New Roman"/>
        </w:rPr>
        <w:br/>
        <w:t>}</w:t>
      </w:r>
      <w:r w:rsidRPr="003021DF">
        <w:rPr>
          <w:rFonts w:ascii="Times New Roman" w:hAnsi="Times New Roman" w:cs="Times New Roman"/>
        </w:rPr>
        <w:br/>
      </w:r>
    </w:p>
    <w:p w14:paraId="7B5231A5" w14:textId="390585B4" w:rsidR="003021DF" w:rsidRDefault="003021DF" w:rsidP="003021DF">
      <w:pPr>
        <w:rPr>
          <w:rFonts w:ascii="Times New Roman" w:hAnsi="Times New Roman" w:cs="Times New Roman"/>
          <w:color w:val="4F81BD" w:themeColor="accent1"/>
          <w:sz w:val="26"/>
          <w:szCs w:val="26"/>
        </w:rPr>
      </w:pPr>
      <w:r w:rsidRPr="003021DF">
        <w:rPr>
          <w:rFonts w:ascii="Times New Roman" w:hAnsi="Times New Roman" w:cs="Times New Roman"/>
          <w:color w:val="4F81BD" w:themeColor="accent1"/>
          <w:sz w:val="26"/>
          <w:szCs w:val="26"/>
        </w:rPr>
        <w:t>Circuit Diagram</w:t>
      </w:r>
    </w:p>
    <w:p w14:paraId="717B0C82" w14:textId="2B85213A" w:rsidR="003021DF" w:rsidRPr="003021DF" w:rsidRDefault="003021DF" w:rsidP="003021DF">
      <w:pPr>
        <w:rPr>
          <w:rFonts w:ascii="Times New Roman" w:hAnsi="Times New Roman" w:cs="Times New Roman"/>
          <w:color w:val="4F81BD" w:themeColor="accent1"/>
          <w:sz w:val="26"/>
          <w:szCs w:val="26"/>
        </w:rPr>
      </w:pPr>
      <w:r>
        <w:rPr>
          <w:rFonts w:ascii="Times New Roman" w:hAnsi="Times New Roman" w:cs="Times New Roman"/>
          <w:noProof/>
          <w:color w:val="4F81BD" w:themeColor="accent1"/>
          <w:sz w:val="26"/>
          <w:szCs w:val="26"/>
        </w:rPr>
        <w:drawing>
          <wp:inline distT="0" distB="0" distL="0" distR="0" wp14:anchorId="2D587AA6" wp14:editId="78B51A9C">
            <wp:extent cx="5486400" cy="2508250"/>
            <wp:effectExtent l="0" t="0" r="0" b="6350"/>
            <wp:docPr id="124993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37911" name="Picture 1249937911"/>
                    <pic:cNvPicPr/>
                  </pic:nvPicPr>
                  <pic:blipFill>
                    <a:blip r:embed="rId6"/>
                    <a:stretch>
                      <a:fillRect/>
                    </a:stretch>
                  </pic:blipFill>
                  <pic:spPr>
                    <a:xfrm>
                      <a:off x="0" y="0"/>
                      <a:ext cx="5486400" cy="2508250"/>
                    </a:xfrm>
                    <a:prstGeom prst="rect">
                      <a:avLst/>
                    </a:prstGeom>
                  </pic:spPr>
                </pic:pic>
              </a:graphicData>
            </a:graphic>
          </wp:inline>
        </w:drawing>
      </w:r>
    </w:p>
    <w:p w14:paraId="2F040725" w14:textId="75C91499" w:rsidR="006B43C3" w:rsidRPr="003021DF" w:rsidRDefault="00000000" w:rsidP="003021DF">
      <w:pPr>
        <w:pStyle w:val="Heading2"/>
        <w:rPr>
          <w:rFonts w:ascii="Times New Roman" w:hAnsi="Times New Roman" w:cs="Times New Roman"/>
        </w:rPr>
      </w:pPr>
      <w:r w:rsidRPr="003021DF">
        <w:rPr>
          <w:rFonts w:ascii="Times New Roman" w:hAnsi="Times New Roman" w:cs="Times New Roman"/>
        </w:rPr>
        <w:t>Conclusion</w:t>
      </w:r>
    </w:p>
    <w:p w14:paraId="4892E9FC" w14:textId="77777777" w:rsidR="006B43C3" w:rsidRDefault="00000000" w:rsidP="003021DF">
      <w:pPr>
        <w:rPr>
          <w:rFonts w:ascii="Times New Roman" w:hAnsi="Times New Roman" w:cs="Times New Roman"/>
        </w:rPr>
      </w:pPr>
      <w:r w:rsidRPr="003021DF">
        <w:rPr>
          <w:rFonts w:ascii="Times New Roman" w:hAnsi="Times New Roman" w:cs="Times New Roman"/>
        </w:rPr>
        <w:t>This project demonstrates sensor interfacing with Arduino. The system reads input from a motion sensor, displays output on the Serial Monitor, and controls an LED based on the detected motion. Such systems are widely used in security and automation applications.</w:t>
      </w:r>
    </w:p>
    <w:p w14:paraId="5E731D69" w14:textId="77777777" w:rsidR="003021DF" w:rsidRPr="003021DF" w:rsidRDefault="003021DF" w:rsidP="003021DF">
      <w:pPr>
        <w:rPr>
          <w:rFonts w:ascii="Times New Roman" w:hAnsi="Times New Roman" w:cs="Times New Roman"/>
        </w:rPr>
      </w:pPr>
    </w:p>
    <w:sectPr w:rsidR="003021DF" w:rsidRPr="003021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202247">
    <w:abstractNumId w:val="8"/>
  </w:num>
  <w:num w:numId="2" w16cid:durableId="460658739">
    <w:abstractNumId w:val="6"/>
  </w:num>
  <w:num w:numId="3" w16cid:durableId="531039470">
    <w:abstractNumId w:val="5"/>
  </w:num>
  <w:num w:numId="4" w16cid:durableId="193855511">
    <w:abstractNumId w:val="4"/>
  </w:num>
  <w:num w:numId="5" w16cid:durableId="378633637">
    <w:abstractNumId w:val="7"/>
  </w:num>
  <w:num w:numId="6" w16cid:durableId="31274706">
    <w:abstractNumId w:val="3"/>
  </w:num>
  <w:num w:numId="7" w16cid:durableId="1650086753">
    <w:abstractNumId w:val="2"/>
  </w:num>
  <w:num w:numId="8" w16cid:durableId="61950132">
    <w:abstractNumId w:val="1"/>
  </w:num>
  <w:num w:numId="9" w16cid:durableId="45560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1DF"/>
    <w:rsid w:val="00326F90"/>
    <w:rsid w:val="006B43C3"/>
    <w:rsid w:val="00AA1D8D"/>
    <w:rsid w:val="00B47730"/>
    <w:rsid w:val="00CB0664"/>
    <w:rsid w:val="00D67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0C67C"/>
  <w14:defaultImageDpi w14:val="300"/>
  <w15:docId w15:val="{C425CF05-AD87-4DD2-BC45-60B8D20A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J Abhishek .</cp:lastModifiedBy>
  <cp:revision>2</cp:revision>
  <dcterms:created xsi:type="dcterms:W3CDTF">2013-12-23T23:15:00Z</dcterms:created>
  <dcterms:modified xsi:type="dcterms:W3CDTF">2026-02-11T18:23:00Z</dcterms:modified>
  <cp:category/>
</cp:coreProperties>
</file>